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4-WHEEL ROBOT</w:t>
        <w:br/>
        <w:t>MOTOR &amp; LOAD ANALYSIS</w:t>
      </w:r>
    </w:p>
    <w:p>
      <w:pPr>
        <w:jc w:val="center"/>
      </w:pPr>
      <w:r>
        <w:rPr>
          <w:i/>
          <w:sz w:val="20"/>
        </w:rPr>
        <w:t>Engineering Design Summary</w:t>
      </w:r>
    </w:p>
    <w:p>
      <w:pPr>
        <w:spacing w:before="100" w:after="60"/>
      </w:pPr>
      <w:r>
        <w:rPr>
          <w:b/>
          <w:sz w:val="24"/>
        </w:rPr>
        <w:t>1. Design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Specification / Recorded Value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Robot type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4-wheel robot / four-wheel drive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Chassis / metal sheet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16 × 12 inch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Metal sheet weight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1.9 kg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Wheel diameter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125 mm (12.5 cm)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Wheel radius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62.5 mm (6.25 cm)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Number of wheels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spacing w:before="100" w:after="60"/>
      </w:pPr>
      <w:r>
        <w:rPr>
          <w:b/>
          <w:sz w:val="24"/>
        </w:rPr>
        <w:t>2. Geared DC Motor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Specification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Motor model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GA25-370 geared DC motor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Rated voltage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 V DC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Speed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280 RPM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Motor torque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kg·cm (as recorded)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Motor quantity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Drive arrangement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One motor per wheel</w:t>
            </w:r>
          </w:p>
        </w:tc>
      </w:tr>
    </w:tbl>
    <w:p>
      <w:pPr>
        <w:spacing w:after="40"/>
      </w:pPr>
    </w:p>
    <w:p>
      <w:pPr>
        <w:spacing w:before="100" w:after="60"/>
      </w:pPr>
      <w:r>
        <w:rPr>
          <w:b/>
          <w:sz w:val="24"/>
        </w:rPr>
        <w:t>3. Tractive / Pushing Force Calculation</w:t>
      </w:r>
    </w:p>
    <w:p>
      <w:pPr>
        <w:spacing w:after="60"/>
      </w:pPr>
      <w:r>
        <w:rPr>
          <w:b w:val="0"/>
        </w:rPr>
        <w:t xml:space="preserve">The approximate wheel force is calculated from: </w:t>
      </w:r>
      <w:r>
        <w:rPr>
          <w:b/>
        </w:rPr>
        <w:t>F = T /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Calculation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Torque per motor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kg·cm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Wheel radius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6.25 cm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Force per motor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/ 6.25 = 0.32 kgf ≈ 3.14 N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Total force (4 motors)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0.32 × 4 = 1.28 kgf ≈ 12.6 N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Approx. total pushing force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≈ 1.28 kgf (≈ 12.6 N)</w:t>
            </w:r>
          </w:p>
        </w:tc>
      </w:tr>
    </w:tbl>
    <w:p>
      <w:pPr>
        <w:spacing w:after="40"/>
      </w:pPr>
    </w:p>
    <w:p>
      <w:pPr>
        <w:spacing w:before="100" w:after="60"/>
      </w:pPr>
      <w:r>
        <w:rPr>
          <w:b/>
          <w:sz w:val="24"/>
        </w:rPr>
        <w:t>4. Load / Feasibility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Assessment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Metal sheet mass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1.9 kg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Four-wheel configuration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Suitable for distributing the load across four contact points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Motor system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 × GA25-370, 12 V, 280 RPM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Basic feasibility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recorded design is feasible for a 4-wheel robot, subject to actual motor torque, gearing, battery current capability, and surface friction.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4-Wheel Robot — Motor &amp; Load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